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Сравнительный анализ генерации unit-тестов (EvoSuite vs Randoop)</w:t>
      </w:r>
    </w:p>
    <w:p/>
    <w:p>
      <w:r>
        <w:t>Дата анализа: 2026-04-20</w:t>
      </w:r>
    </w:p>
    <w:p>
      <w:r>
        <w:t>Проект: `C:\Users\user\Documents\Polytech\Testing\Lab4_3`</w:t>
      </w:r>
    </w:p>
    <w:p/>
    <w:p>
      <w:pPr>
        <w:pStyle w:val="Heading2"/>
      </w:pPr>
      <w:r>
        <w:t>1. Цель и дизайн эксперимента</w:t>
      </w:r>
    </w:p>
    <w:p/>
    <w:p>
      <w:r>
        <w:t>Цель: сравнить качество автогенерации unit-тестов двумя подходами:</w:t>
      </w:r>
    </w:p>
    <w:p>
      <w:pPr>
        <w:pStyle w:val="ListBullet"/>
      </w:pPr>
      <w:r>
        <w:t>- **EvoSuite** (поисковая/эволюционная генерация)</w:t>
      </w:r>
    </w:p>
    <w:p>
      <w:pPr>
        <w:pStyle w:val="ListBullet"/>
      </w:pPr>
      <w:r>
        <w:t>- **Randoop** (случайная генерация)</w:t>
      </w:r>
    </w:p>
    <w:p/>
    <w:p>
      <w:r>
        <w:t>Объекты тестирования:</w:t>
      </w:r>
    </w:p>
    <w:p>
      <w:r>
        <w:t>1. `LongestIncreasingSubsequence`</w:t>
      </w:r>
    </w:p>
    <w:p>
      <w:r>
        <w:t>2. `LruCache`</w:t>
      </w:r>
    </w:p>
    <w:p>
      <w:r>
        <w:t>3. `SimpleJsonParser`</w:t>
      </w:r>
    </w:p>
    <w:p>
      <w:r>
        <w:t>4. `PricingEngine`</w:t>
      </w:r>
    </w:p>
    <w:p/>
    <w:p>
      <w:r>
        <w:t>Параметры эксперимента:</w:t>
      </w:r>
    </w:p>
    <w:p>
      <w:pPr>
        <w:pStyle w:val="ListBullet"/>
      </w:pPr>
      <w:r>
        <w:t>- бюджеты времени генерации: **30 / 60 / 120 сек**</w:t>
      </w:r>
    </w:p>
    <w:p>
      <w:pPr>
        <w:pStyle w:val="ListBullet"/>
      </w:pPr>
      <w:r>
        <w:t>- повторов на каждый бюджет: **3** (разные seed)</w:t>
      </w:r>
    </w:p>
    <w:p>
      <w:pPr>
        <w:pStyle w:val="ListBullet"/>
      </w:pPr>
      <w:r>
        <w:t>- итого комбинаций: **2 инструмента x 4 кейса x 3 бюджета x 3 повтора = 72**</w:t>
      </w:r>
    </w:p>
    <w:p/>
    <w:p>
      <w:r>
        <w:t>Метрики качества:</w:t>
      </w:r>
    </w:p>
    <w:p>
      <w:pPr>
        <w:pStyle w:val="ListBullet"/>
      </w:pPr>
      <w:r>
        <w:t>- покрытие (line / branch) через JaCoCo</w:t>
      </w:r>
    </w:p>
    <w:p>
      <w:pPr>
        <w:pStyle w:val="ListBullet"/>
      </w:pPr>
      <w:r>
        <w:t>- mutation score через PIT</w:t>
      </w:r>
    </w:p>
    <w:p>
      <w:pPr>
        <w:pStyle w:val="ListBullet"/>
      </w:pPr>
      <w:r>
        <w:t>- количество выполненных тестов</w:t>
      </w:r>
    </w:p>
    <w:p/>
    <w:p>
      <w:pPr>
        <w:pStyle w:val="Heading2"/>
      </w:pPr>
      <w:r>
        <w:t>2. Что было запущено</w:t>
      </w:r>
    </w:p>
    <w:p/>
    <w:p>
      <w:r>
        <w:t>Для каждого среза `(tool, case, budget, run)` выполнялся pipeline:</w:t>
      </w:r>
    </w:p>
    <w:p>
      <w:pPr>
        <w:pStyle w:val="ListBullet"/>
      </w:pPr>
      <w:r>
        <w:t>- `generatedTest`</w:t>
      </w:r>
    </w:p>
    <w:p>
      <w:pPr>
        <w:pStyle w:val="ListBullet"/>
      </w:pPr>
      <w:r>
        <w:t>- `jacocoGeneratedTestReport`</w:t>
      </w:r>
    </w:p>
    <w:p>
      <w:pPr>
        <w:pStyle w:val="ListBullet"/>
      </w:pPr>
      <w:r>
        <w:t>- `pitest`</w:t>
      </w:r>
    </w:p>
    <w:p/>
    <w:p>
      <w:r>
        <w:t>Итоги сохранены в:</w:t>
      </w:r>
    </w:p>
    <w:p>
      <w:pPr>
        <w:pStyle w:val="ListBullet"/>
      </w:pPr>
      <w:r>
        <w:t>- детально: `reports/summary-quality.csv`</w:t>
      </w:r>
    </w:p>
    <w:p>
      <w:pPr>
        <w:pStyle w:val="ListBullet"/>
      </w:pPr>
      <w:r>
        <w:t>- агрегировано: `reports/summary-quality-aggregated.csv`</w:t>
      </w:r>
    </w:p>
    <w:p>
      <w:pPr>
        <w:pStyle w:val="ListBullet"/>
      </w:pPr>
      <w:r>
        <w:t>- батчи по кейсам: `reports/raw/summary-quality-*.csv`</w:t>
      </w:r>
    </w:p>
    <w:p/>
    <w:p>
      <w:r>
        <w:t>Контроль полноты:</w:t>
      </w:r>
    </w:p>
    <w:p>
      <w:pPr>
        <w:pStyle w:val="ListBullet"/>
      </w:pPr>
      <w:r>
        <w:t>- записей в итоговом CSV: **72**</w:t>
      </w:r>
    </w:p>
    <w:p>
      <w:pPr>
        <w:pStyle w:val="ListBullet"/>
      </w:pPr>
      <w:r>
        <w:t>- `status != OK`: **0**</w:t>
      </w:r>
    </w:p>
    <w:p/>
    <w:p>
      <w:pPr>
        <w:pStyle w:val="Heading2"/>
      </w:pPr>
      <w:r>
        <w:t>3. Ключевые агрегированные результаты</w:t>
      </w:r>
    </w:p>
    <w:p/>
    <w:p>
      <w:pPr>
        <w:pStyle w:val="Heading3"/>
      </w:pPr>
      <w:r>
        <w:t>3.1 Усреднение по инструментам (по всем кейсам и бюджетам)</w:t>
      </w:r>
    </w:p>
    <w:p/>
    <w:p>
      <w:pPr>
        <w:pStyle w:val="ListBullet"/>
      </w:pPr>
      <w:r>
        <w:t>- **EvoSuite**: line = **99.43%**, branch = **99.41%**, mutation = **84.91%**</w:t>
      </w:r>
    </w:p>
    <w:p>
      <w:pPr>
        <w:pStyle w:val="ListBullet"/>
      </w:pPr>
      <w:r>
        <w:t>- **Randoop**: line = **45.64%**, branch = **39.91%**, mutation = **30.61%**</w:t>
      </w:r>
    </w:p>
    <w:p/>
    <w:p>
      <w:pPr>
        <w:pStyle w:val="Heading3"/>
      </w:pPr>
      <w:r>
        <w:t>3.2 Сводная таблица по кейсам и бюджетам</w:t>
      </w:r>
    </w:p>
    <w:p/>
    <w:p>
      <w:r>
        <w:t>| Tool | Case | Budget | Mean Line % | Mean Branch % | Mean Mutation % |</w:t>
      </w:r>
    </w:p>
    <w:p>
      <w:r>
        <w:t>|---|---|---:|---:|---:|---:|</w:t>
      </w:r>
    </w:p>
    <w:p>
      <w:r>
        <w:t>| EvoSuite | LongestIncreasingSubsequence | 30 | 100.00 | 100.00 | 100.00 |</w:t>
      </w:r>
    </w:p>
    <w:p>
      <w:r>
        <w:t>| EvoSuite | LongestIncreasingSubsequence | 60 | 100.00 | 100.00 | 100.00 |</w:t>
      </w:r>
    </w:p>
    <w:p>
      <w:r>
        <w:t>| EvoSuite | LongestIncreasingSubsequence | 120 | 100.00 | 100.00 | 100.00 |</w:t>
      </w:r>
    </w:p>
    <w:p>
      <w:r>
        <w:t>| EvoSuite | LruCache | 30 | 100.00 | 100.00 | 83.33 |</w:t>
      </w:r>
    </w:p>
    <w:p>
      <w:r>
        <w:t>| EvoSuite | LruCache | 60 | 100.00 | 100.00 | 83.33 |</w:t>
      </w:r>
    </w:p>
    <w:p>
      <w:r>
        <w:t>| EvoSuite | LruCache | 120 | 100.00 | 100.00 | 83.33 |</w:t>
      </w:r>
    </w:p>
    <w:p>
      <w:r>
        <w:t>| EvoSuite | PricingEngine | 30 | 97.73 | 97.62 | 80.85 |</w:t>
      </w:r>
    </w:p>
    <w:p>
      <w:r>
        <w:t>| EvoSuite | PricingEngine | 60 | 97.73 | 97.62 | 82.27 |</w:t>
      </w:r>
    </w:p>
    <w:p>
      <w:r>
        <w:t>| EvoSuite | PricingEngine | 120 | 97.73 | 97.62 | 80.85 |</w:t>
      </w:r>
    </w:p>
    <w:p>
      <w:r>
        <w:t>| EvoSuite | SimpleJsonParser | 30 | 100.00 | 100.00 | 75.00 |</w:t>
      </w:r>
    </w:p>
    <w:p>
      <w:r>
        <w:t>| EvoSuite | SimpleJsonParser | 60 | 100.00 | 100.00 | 75.00 |</w:t>
      </w:r>
    </w:p>
    <w:p>
      <w:r>
        <w:t>| EvoSuite | SimpleJsonParser | 120 | 100.00 | 100.00 | 75.00 |</w:t>
      </w:r>
    </w:p>
    <w:p>
      <w:r>
        <w:t>| Randoop | LongestIncreasingSubsequence | 30 | 100.00 | 100.00 | 100.00 |</w:t>
      </w:r>
    </w:p>
    <w:p>
      <w:r>
        <w:t>| Randoop | LongestIncreasingSubsequence | 60 | 100.00 | 100.00 | 60.99 |</w:t>
      </w:r>
    </w:p>
    <w:p>
      <w:r>
        <w:t>| Randoop | LongestIncreasingSubsequence | 120 | 100.00 | 100.00 | 100.00 |</w:t>
      </w:r>
    </w:p>
    <w:p>
      <w:r>
        <w:t>| Randoop | LruCache | 30 | 0.00 | 0.00 | 0.00 |</w:t>
      </w:r>
    </w:p>
    <w:p>
      <w:r>
        <w:t>| Randoop | LruCache | 60 | 0.00 | 0.00 | 0.00 |</w:t>
      </w:r>
    </w:p>
    <w:p>
      <w:r>
        <w:t>| Randoop | LruCache | 120 | 0.00 | 0.00 | 0.00 |</w:t>
      </w:r>
    </w:p>
    <w:p>
      <w:r>
        <w:t>| Randoop | PricingEngine | 30 | 65.91 | 42.86 | 44.68 |</w:t>
      </w:r>
    </w:p>
    <w:p>
      <w:r>
        <w:t>| Randoop | PricingEngine | 60 | 81.82 | 61.11 | 61.70 |</w:t>
      </w:r>
    </w:p>
    <w:p>
      <w:r>
        <w:t>| Randoop | PricingEngine | 120 | 0.00 | 0.00 | 0.00 |</w:t>
      </w:r>
    </w:p>
    <w:p>
      <w:r>
        <w:t>| Randoop | SimpleJsonParser | 30 | 33.33 | 25.00 | 0.00 |</w:t>
      </w:r>
    </w:p>
    <w:p>
      <w:r>
        <w:t>| Randoop | SimpleJsonParser | 60 | 33.33 | 25.00 | 0.00 |</w:t>
      </w:r>
    </w:p>
    <w:p>
      <w:r>
        <w:t>| Randoop | SimpleJsonParser | 120 | 33.33 | 25.00 | 0.00 |</w:t>
      </w:r>
    </w:p>
    <w:p/>
    <w:p>
      <w:pPr>
        <w:pStyle w:val="Heading2"/>
      </w:pPr>
      <w:r>
        <w:t>4. Интерпретация</w:t>
      </w:r>
    </w:p>
    <w:p/>
    <w:p>
      <w:r>
        <w:t>1. **EvoSuite стабильно доминирует по качеству** на всех 4 кейсах: почти максимальные line/branch и высокий mutation score.</w:t>
      </w:r>
    </w:p>
    <w:p>
      <w:r>
        <w:t>2. **LIS**: оба инструмента могут давать высокие значения, но у Randoop есть нестабильность по mutation score на 60 сек.</w:t>
      </w:r>
    </w:p>
    <w:p>
      <w:r>
        <w:t>3. **PricingEngine**: ожидаемо сложный кейс комбинаторной логики; EvoSuite заметно сильнее (≈81–82% mutation против 45–62% у Randoop в успешных срезах).</w:t>
      </w:r>
    </w:p>
    <w:p>
      <w:r>
        <w:t>4. **SimpleJsonParser**: у Randoop слабое покрытие и нулевой mutation score; EvoSuite дает 100% line/branch и ~75% mutation.</w:t>
      </w:r>
    </w:p>
    <w:p>
      <w:r>
        <w:t>5. **Randoop/LruCache и Randoop/PricingEngine@120** показывают деградацию до нулевых метрик в итоговом наборе — это не похоже на «реальный ноль качества», а отражает проблемы исполнимости/валидности части сгенерированных наборов в текущем пайплайне.</w:t>
      </w:r>
    </w:p>
    <w:p/>
    <w:p>
      <w:pPr>
        <w:pStyle w:val="Heading2"/>
      </w:pPr>
      <w:r>
        <w:t>5. Ограничения и технические риски</w:t>
      </w:r>
    </w:p>
    <w:p/>
    <w:p>
      <w:r>
        <w:t>Во время прогонов ранее наблюдались нестабильности инфраструктуры:</w:t>
      </w:r>
    </w:p>
    <w:p>
      <w:pPr>
        <w:pStyle w:val="ListBullet"/>
      </w:pPr>
      <w:r>
        <w:t>- `FileNotFoundException` в `build/test-results/generatedTest/binary/*`</w:t>
      </w:r>
    </w:p>
    <w:p>
      <w:pPr>
        <w:pStyle w:val="ListBullet"/>
      </w:pPr>
      <w:r>
        <w:t>- периодические ошибки генерации PIT-артефактов</w:t>
      </w:r>
    </w:p>
    <w:p>
      <w:pPr>
        <w:pStyle w:val="ListBullet"/>
      </w:pPr>
      <w:r>
        <w:t>- часть Randoop-наборов выполнялась с 0 тестов (по `testsExecuted`)</w:t>
      </w:r>
    </w:p>
    <w:p/>
    <w:p>
      <w:r>
        <w:t>Это влияет на отдельные срезы и объясняет аномальные нули при `status=OK`.</w:t>
      </w:r>
    </w:p>
    <w:p/>
    <w:p>
      <w:pPr>
        <w:pStyle w:val="Heading2"/>
      </w:pPr>
      <w:r>
        <w:t>6. Выводы по исследовательскому вопросу</w:t>
      </w:r>
    </w:p>
    <w:p/>
    <w:p>
      <w:pPr>
        <w:pStyle w:val="ListBullet"/>
      </w:pPr>
      <w:r>
        <w:t>- Для данной постановки (4 кейса, фиксированные бюджеты, 3 повтора) **EvoSuite показывает более высокое и более стабильное качество** относительно Randoop по покрытию и mutation score.</w:t>
      </w:r>
    </w:p>
    <w:p>
      <w:pPr>
        <w:pStyle w:val="ListBullet"/>
      </w:pPr>
      <w:r>
        <w:t>- **Чувствительность к бюджету** у EvoSuite выражена слабее (быстро достигается высокий уровень), у Randoop прирост от времени менее предсказуем и в ряде кейсов не приводит к улучшению качества.</w:t>
      </w:r>
    </w:p>
    <w:p>
      <w:pPr>
        <w:pStyle w:val="ListBullet"/>
      </w:pPr>
      <w:r>
        <w:t>- Для итогового академического вывода рекомендуется опираться на `summary-quality-aggregated.csv`, обязательно отмечая описанные инфраструктурные ограничения.</w:t>
      </w:r>
    </w:p>
    <w:p/>
    <w:p>
      <w:pPr>
        <w:pStyle w:val="Heading2"/>
      </w:pPr>
      <w:r>
        <w:t>7. Артефакты для защиты/отчета</w:t>
      </w:r>
    </w:p>
    <w:p/>
    <w:p>
      <w:pPr>
        <w:pStyle w:val="ListBullet"/>
      </w:pPr>
      <w:r>
        <w:t>- Основная сводка: `reports/summary-quality.csv`</w:t>
      </w:r>
    </w:p>
    <w:p>
      <w:pPr>
        <w:pStyle w:val="ListBullet"/>
      </w:pPr>
      <w:r>
        <w:t>- Агрегаты: `reports/summary-quality-aggregated.csv`</w:t>
      </w:r>
    </w:p>
    <w:p>
      <w:pPr>
        <w:pStyle w:val="ListBullet"/>
      </w:pPr>
      <w:r>
        <w:t>- Батчи: `reports/raw/summary-quality-*.csv`</w:t>
      </w:r>
    </w:p>
    <w:p>
      <w:pPr>
        <w:pStyle w:val="ListBullet"/>
      </w:pPr>
      <w:r>
        <w:t>- Этот отчет (Markdown): `reports/REPORT.md`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